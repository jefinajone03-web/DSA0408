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EXP 1</w:t>
      </w:r>
    </w:p>
    <w:p>
      <w:r>
        <w:rPr>
          <w:b/>
        </w:rPr>
        <w:t>PROGRAM:</w:t>
      </w:r>
    </w:p>
    <w:p/>
    <w:p>
      <w:pPr>
        <w:spacing w:after="0"/>
      </w:pPr>
      <w:r>
        <w:rPr>
          <w:rFonts w:ascii="Courier New" w:hAnsi="Courier New"/>
          <w:sz w:val="20"/>
        </w:rPr>
        <w:t>import numpy as np</w:t>
      </w:r>
    </w:p>
    <w:p>
      <w:pPr>
        <w:spacing w:after="0"/>
      </w:pPr>
      <w:r>
        <w:rPr>
          <w:rFonts w:ascii="Courier New" w:hAnsi="Courier New"/>
          <w:sz w:val="20"/>
        </w:rPr>
      </w:r>
    </w:p>
    <w:p>
      <w:pPr>
        <w:spacing w:after="0"/>
      </w:pPr>
      <w:r>
        <w:rPr>
          <w:rFonts w:ascii="Courier New" w:hAnsi="Courier New"/>
          <w:sz w:val="20"/>
        </w:rPr>
        <w:t>student_scores = np.array([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[94, 62, 93, 80],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[74, 71, 67, 69],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[84, 85, 71, 98],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[90, 98, 86, 85],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[80, 92, 96, 75],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[82, 69, 93, 79],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[79, 82, 68, 96],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[73, 73, 58, 79],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[82, 73, 83, 61],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[87, 56, 96, 65],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[65, 82, 68, 95],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[88, 55, 63, 75],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[83, 91, 81, 98],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[71, 62, 73, 57],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[59, 61, 59, 69],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[78, 71, 61, 81],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[61, 57, 94, 96],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[59, 84, 75, 79],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[74, 99, 93, 74],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[68, 68, 90, 88],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[81, 91, 70, 87],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[80, 93, 58, 60],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[73, 96, 81, 67],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[65, 82, 60, 66],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[76, 78, 63, 97],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[87, 70, 90, 99],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[72, 77, 73, 96],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[74, 77, 80, 72],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[97, 91, 56, 67],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[73, 91, 79, 67],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[85, 71, 69, 88],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[75, 72, 56, 88]</w:t>
      </w:r>
    </w:p>
    <w:p>
      <w:pPr>
        <w:spacing w:after="0"/>
      </w:pPr>
      <w:r>
        <w:rPr>
          <w:rFonts w:ascii="Courier New" w:hAnsi="Courier New"/>
          <w:sz w:val="20"/>
        </w:rPr>
        <w:t>])</w:t>
      </w:r>
    </w:p>
    <w:p>
      <w:pPr>
        <w:spacing w:after="0"/>
      </w:pPr>
      <w:r>
        <w:rPr>
          <w:rFonts w:ascii="Courier New" w:hAnsi="Courier New"/>
          <w:sz w:val="20"/>
        </w:rPr>
      </w:r>
    </w:p>
    <w:p>
      <w:pPr>
        <w:spacing w:after="0"/>
      </w:pPr>
      <w:r>
        <w:rPr>
          <w:rFonts w:ascii="Courier New" w:hAnsi="Courier New"/>
          <w:sz w:val="20"/>
        </w:rPr>
        <w:t>subjects = ["Math", "Science", "English", "History"]</w:t>
      </w:r>
    </w:p>
    <w:p>
      <w:pPr>
        <w:spacing w:after="0"/>
      </w:pPr>
      <w:r>
        <w:rPr>
          <w:rFonts w:ascii="Courier New" w:hAnsi="Courier New"/>
          <w:sz w:val="20"/>
        </w:rPr>
      </w:r>
    </w:p>
    <w:p>
      <w:pPr>
        <w:spacing w:after="0"/>
      </w:pPr>
      <w:r>
        <w:rPr>
          <w:rFonts w:ascii="Courier New" w:hAnsi="Courier New"/>
          <w:sz w:val="20"/>
        </w:rPr>
        <w:t>averages = np.mean(student_scores, axis=0)</w:t>
      </w:r>
    </w:p>
    <w:p>
      <w:pPr>
        <w:spacing w:after="0"/>
      </w:pPr>
      <w:r>
        <w:rPr>
          <w:rFonts w:ascii="Courier New" w:hAnsi="Courier New"/>
          <w:sz w:val="20"/>
        </w:rPr>
      </w:r>
    </w:p>
    <w:p>
      <w:pPr>
        <w:spacing w:after="0"/>
      </w:pPr>
      <w:r>
        <w:rPr>
          <w:rFonts w:ascii="Courier New" w:hAnsi="Courier New"/>
          <w:sz w:val="20"/>
        </w:rPr>
        <w:t>for i in range(len(subjects)):</w:t>
      </w:r>
    </w:p>
    <w:p>
      <w:pPr>
        <w:spacing w:after="0"/>
      </w:pPr>
      <w:r>
        <w:rPr>
          <w:rFonts w:ascii="Courier New" w:hAnsi="Courier New"/>
          <w:sz w:val="20"/>
        </w:rPr>
        <w:t xml:space="preserve">    print(subjects[i], "Average:", averages[i])</w:t>
      </w:r>
    </w:p>
    <w:p>
      <w:pPr>
        <w:spacing w:after="0"/>
      </w:pPr>
      <w:r>
        <w:rPr>
          <w:rFonts w:ascii="Courier New" w:hAnsi="Courier New"/>
          <w:sz w:val="20"/>
        </w:rPr>
      </w:r>
    </w:p>
    <w:p>
      <w:pPr>
        <w:spacing w:after="0"/>
      </w:pPr>
      <w:r>
        <w:rPr>
          <w:rFonts w:ascii="Courier New" w:hAnsi="Courier New"/>
          <w:sz w:val="20"/>
        </w:rPr>
        <w:t>highest_index = np.argmax(averages)</w:t>
      </w:r>
    </w:p>
    <w:p>
      <w:pPr>
        <w:spacing w:after="0"/>
      </w:pPr>
      <w:r>
        <w:rPr>
          <w:rFonts w:ascii="Courier New" w:hAnsi="Courier New"/>
          <w:sz w:val="20"/>
        </w:rPr>
      </w:r>
    </w:p>
    <w:p>
      <w:pPr>
        <w:spacing w:after="0"/>
      </w:pPr>
      <w:r>
        <w:rPr>
          <w:rFonts w:ascii="Courier New" w:hAnsi="Courier New"/>
          <w:sz w:val="20"/>
        </w:rPr>
        <w:t>print("Highest average subject:", subjects[highest_index])</w:t>
      </w:r>
    </w:p>
    <w:p>
      <w:pPr>
        <w:spacing w:after="0"/>
      </w:pPr>
      <w:r>
        <w:rPr>
          <w:rFonts w:ascii="Courier New" w:hAnsi="Courier New"/>
          <w:sz w:val="20"/>
        </w:rPr>
        <w:t>print("Highest average score:", averages[highest_index])</w:t>
      </w:r>
    </w:p>
    <w:p/>
    <w:p>
      <w:r>
        <w:rPr>
          <w:b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4206240" cy="12618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26187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