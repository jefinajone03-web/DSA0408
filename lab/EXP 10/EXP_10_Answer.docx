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 10</w:t>
      </w:r>
    </w:p>
    <w:p>
      <w:r>
        <w:rPr>
          <w:b/>
        </w:rPr>
        <w:t>PROGRAM:</w:t>
      </w:r>
    </w:p>
    <w:p/>
    <w:p>
      <w:pPr>
        <w:spacing w:after="0"/>
      </w:pPr>
      <w:r>
        <w:rPr>
          <w:rFonts w:ascii="Courier New" w:hAnsi="Courier New"/>
          <w:sz w:val="20"/>
        </w:rPr>
        <w:t>import matplotlib.pyplot as plt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months = ["Jan", "Feb", "Mar", "Apr", "May", "Jun",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  "Jul", "Aug", "Sep", "Oct", "Nov", "Dec"]</w:t>
      </w:r>
    </w:p>
    <w:p>
      <w:pPr>
        <w:spacing w:after="0"/>
      </w:pPr>
      <w:r>
        <w:rPr>
          <w:rFonts w:ascii="Courier New" w:hAnsi="Courier New"/>
          <w:sz w:val="20"/>
        </w:rPr>
        <w:t>sales = [12000, 15000, 14000, 18000, 21000, 19500,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 23000, 24500, 22000, 26000, 28500, 31000]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1. Line plot of monthly sales</w:t>
      </w:r>
    </w:p>
    <w:p>
      <w:pPr>
        <w:spacing w:after="0"/>
      </w:pPr>
      <w:r>
        <w:rPr>
          <w:rFonts w:ascii="Courier New" w:hAnsi="Courier New"/>
          <w:sz w:val="20"/>
        </w:rPr>
        <w:t>plt.figure(figsize=(8, 4.5))</w:t>
      </w:r>
    </w:p>
    <w:p>
      <w:pPr>
        <w:spacing w:after="0"/>
      </w:pPr>
      <w:r>
        <w:rPr>
          <w:rFonts w:ascii="Courier New" w:hAnsi="Courier New"/>
          <w:sz w:val="20"/>
        </w:rPr>
        <w:t>plt.plot(months, sales, marker="o", color="blue", linestyle="-")</w:t>
      </w:r>
    </w:p>
    <w:p>
      <w:pPr>
        <w:spacing w:after="0"/>
      </w:pPr>
      <w:r>
        <w:rPr>
          <w:rFonts w:ascii="Courier New" w:hAnsi="Courier New"/>
          <w:sz w:val="20"/>
        </w:rPr>
        <w:t>plt.title("Monthly Sales - Line Plot")</w:t>
      </w:r>
    </w:p>
    <w:p>
      <w:pPr>
        <w:spacing w:after="0"/>
      </w:pPr>
      <w:r>
        <w:rPr>
          <w:rFonts w:ascii="Courier New" w:hAnsi="Courier New"/>
          <w:sz w:val="20"/>
        </w:rPr>
        <w:t>plt.xlabel("Month")</w:t>
      </w:r>
    </w:p>
    <w:p>
      <w:pPr>
        <w:spacing w:after="0"/>
      </w:pPr>
      <w:r>
        <w:rPr>
          <w:rFonts w:ascii="Courier New" w:hAnsi="Courier New"/>
          <w:sz w:val="20"/>
        </w:rPr>
        <w:t>plt.ylabel("Sales")</w:t>
      </w:r>
    </w:p>
    <w:p>
      <w:pPr>
        <w:spacing w:after="0"/>
      </w:pPr>
      <w:r>
        <w:rPr>
          <w:rFonts w:ascii="Courier New" w:hAnsi="Courier New"/>
          <w:sz w:val="20"/>
        </w:rPr>
        <w:t>plt.grid(True)</w:t>
      </w:r>
    </w:p>
    <w:p>
      <w:pPr>
        <w:spacing w:after="0"/>
      </w:pPr>
      <w:r>
        <w:rPr>
          <w:rFonts w:ascii="Courier New" w:hAnsi="Courier New"/>
          <w:sz w:val="20"/>
        </w:rPr>
        <w:t>plt.show()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2. Bar plot of monthly sales</w:t>
      </w:r>
    </w:p>
    <w:p>
      <w:pPr>
        <w:spacing w:after="0"/>
      </w:pPr>
      <w:r>
        <w:rPr>
          <w:rFonts w:ascii="Courier New" w:hAnsi="Courier New"/>
          <w:sz w:val="20"/>
        </w:rPr>
        <w:t>plt.figure(figsize=(8, 4.5))</w:t>
      </w:r>
    </w:p>
    <w:p>
      <w:pPr>
        <w:spacing w:after="0"/>
      </w:pPr>
      <w:r>
        <w:rPr>
          <w:rFonts w:ascii="Courier New" w:hAnsi="Courier New"/>
          <w:sz w:val="20"/>
        </w:rPr>
        <w:t>plt.bar(months, sales, color="green")</w:t>
      </w:r>
    </w:p>
    <w:p>
      <w:pPr>
        <w:spacing w:after="0"/>
      </w:pPr>
      <w:r>
        <w:rPr>
          <w:rFonts w:ascii="Courier New" w:hAnsi="Courier New"/>
          <w:sz w:val="20"/>
        </w:rPr>
        <w:t>plt.title("Monthly Sales - Bar Plot")</w:t>
      </w:r>
    </w:p>
    <w:p>
      <w:pPr>
        <w:spacing w:after="0"/>
      </w:pPr>
      <w:r>
        <w:rPr>
          <w:rFonts w:ascii="Courier New" w:hAnsi="Courier New"/>
          <w:sz w:val="20"/>
        </w:rPr>
        <w:t>plt.xlabel("Month")</w:t>
      </w:r>
    </w:p>
    <w:p>
      <w:pPr>
        <w:spacing w:after="0"/>
      </w:pPr>
      <w:r>
        <w:rPr>
          <w:rFonts w:ascii="Courier New" w:hAnsi="Courier New"/>
          <w:sz w:val="20"/>
        </w:rPr>
        <w:t>plt.ylabel("Sales")</w:t>
      </w:r>
    </w:p>
    <w:p>
      <w:pPr>
        <w:spacing w:after="0"/>
      </w:pPr>
      <w:r>
        <w:rPr>
          <w:rFonts w:ascii="Courier New" w:hAnsi="Courier New"/>
          <w:sz w:val="20"/>
        </w:rPr>
        <w:t>plt.show()</w:t>
      </w:r>
    </w:p>
    <w:p/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4023360" cy="2263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6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023360" cy="2263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631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