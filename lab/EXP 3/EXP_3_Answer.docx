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 3</w:t>
      </w:r>
    </w:p>
    <w:p>
      <w:r>
        <w:rPr>
          <w:b/>
        </w:rPr>
        <w:t>PROGRAM:</w:t>
      </w:r>
    </w:p>
    <w:p/>
    <w:p>
      <w:pPr>
        <w:spacing w:after="0"/>
      </w:pPr>
      <w:r>
        <w:rPr>
          <w:rFonts w:ascii="Courier New" w:hAnsi="Courier New"/>
          <w:sz w:val="20"/>
        </w:rPr>
        <w:t>import numpy as np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Columns: Bedrooms, Square Footage, Sale Price</w:t>
      </w:r>
    </w:p>
    <w:p>
      <w:pPr>
        <w:spacing w:after="0"/>
      </w:pPr>
      <w:r>
        <w:rPr>
          <w:rFonts w:ascii="Courier New" w:hAnsi="Courier New"/>
          <w:sz w:val="20"/>
        </w:rPr>
        <w:t>house_data = np.array([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[3, 1500, 250000],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[5, 2800, 520000],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[4, 2000, 350000],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[6, 3500, 680000],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[2, 1000, 180000],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[5, 3000, 560000],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[3, 1600, 270000],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[7, 4000, 750000]</w:t>
      </w:r>
    </w:p>
    <w:p>
      <w:pPr>
        <w:spacing w:after="0"/>
      </w:pPr>
      <w:r>
        <w:rPr>
          <w:rFonts w:ascii="Courier New" w:hAnsi="Courier New"/>
          <w:sz w:val="20"/>
        </w:rPr>
        <w:t>])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bedrooms = house_data[:, 0]</w:t>
      </w:r>
    </w:p>
    <w:p>
      <w:pPr>
        <w:spacing w:after="0"/>
      </w:pPr>
      <w:r>
        <w:rPr>
          <w:rFonts w:ascii="Courier New" w:hAnsi="Courier New"/>
          <w:sz w:val="20"/>
        </w:rPr>
        <w:t>price = house_data[:, 2]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mask = bedrooms &gt; 4</w:t>
      </w:r>
    </w:p>
    <w:p>
      <w:pPr>
        <w:spacing w:after="0"/>
      </w:pPr>
      <w:r>
        <w:rPr>
          <w:rFonts w:ascii="Courier New" w:hAnsi="Courier New"/>
          <w:sz w:val="20"/>
        </w:rPr>
        <w:t>filtered_prices = price[mask]</w:t>
      </w:r>
    </w:p>
    <w:p>
      <w:pPr>
        <w:spacing w:after="0"/>
      </w:pPr>
      <w:r>
        <w:rPr>
          <w:rFonts w:ascii="Courier New" w:hAnsi="Courier New"/>
          <w:sz w:val="20"/>
        </w:rPr>
        <w:t>average_price = np.mean(filtered_prices)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print("Houses with more than 4 bedrooms:")</w:t>
      </w:r>
    </w:p>
    <w:p>
      <w:pPr>
        <w:spacing w:after="0"/>
      </w:pPr>
      <w:r>
        <w:rPr>
          <w:rFonts w:ascii="Courier New" w:hAnsi="Courier New"/>
          <w:sz w:val="20"/>
        </w:rPr>
        <w:t>print(house_data[mask])</w:t>
      </w:r>
    </w:p>
    <w:p>
      <w:pPr>
        <w:spacing w:after="0"/>
      </w:pPr>
      <w:r>
        <w:rPr>
          <w:rFonts w:ascii="Courier New" w:hAnsi="Courier New"/>
          <w:sz w:val="20"/>
        </w:rPr>
        <w:t>print("Number of such houses:", len(filtered_prices))</w:t>
      </w:r>
    </w:p>
    <w:p>
      <w:pPr>
        <w:spacing w:after="0"/>
      </w:pPr>
      <w:r>
        <w:rPr>
          <w:rFonts w:ascii="Courier New" w:hAnsi="Courier New"/>
          <w:sz w:val="20"/>
        </w:rPr>
        <w:t>print("Average sale price:", average_price)</w:t>
      </w:r>
    </w:p>
    <w:p/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4206240" cy="1438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382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