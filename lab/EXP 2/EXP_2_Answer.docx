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2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numpy as np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sales = np.array([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[120, 135, 150],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[200, 210, 190],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[80, 95, 110]</w:t>
      </w:r>
    </w:p>
    <w:p>
      <w:pPr>
        <w:spacing w:after="0"/>
      </w:pPr>
      <w:r>
        <w:rPr>
          <w:rFonts w:ascii="Courier New" w:hAnsi="Courier New"/>
          <w:sz w:val="20"/>
        </w:rPr>
        <w:t>])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average_price = np.mean(sales)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print("Sales data:")</w:t>
      </w:r>
    </w:p>
    <w:p>
      <w:pPr>
        <w:spacing w:after="0"/>
      </w:pPr>
      <w:r>
        <w:rPr>
          <w:rFonts w:ascii="Courier New" w:hAnsi="Courier New"/>
          <w:sz w:val="20"/>
        </w:rPr>
        <w:t>print(sales)</w:t>
      </w:r>
    </w:p>
    <w:p>
      <w:pPr>
        <w:spacing w:after="0"/>
      </w:pPr>
      <w:r>
        <w:rPr>
          <w:rFonts w:ascii="Courier New" w:hAnsi="Courier New"/>
          <w:sz w:val="20"/>
        </w:rPr>
        <w:t>print("Average price of all products:", average_price)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product_avg = np.mean(sales, axis=1)</w:t>
      </w:r>
    </w:p>
    <w:p>
      <w:pPr>
        <w:spacing w:after="0"/>
      </w:pPr>
      <w:r>
        <w:rPr>
          <w:rFonts w:ascii="Courier New" w:hAnsi="Courier New"/>
          <w:sz w:val="20"/>
        </w:rPr>
        <w:t>for i in range(len(product_avg)):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print("Product", i + 1, "Average:", product_avg[i])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1614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6146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