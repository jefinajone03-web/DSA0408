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 8</w:t>
      </w:r>
    </w:p>
    <w:p>
      <w:r>
        <w:rPr>
          <w:b/>
        </w:rPr>
        <w:t>PROGRAM:</w:t>
      </w:r>
    </w:p>
    <w:p/>
    <w:p>
      <w:pPr>
        <w:spacing w:after="0"/>
      </w:pPr>
      <w:r>
        <w:rPr>
          <w:rFonts w:ascii="Courier New" w:hAnsi="Courier New"/>
          <w:sz w:val="20"/>
        </w:rPr>
        <w:t>import pandas as pd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Sales data for the past month</w:t>
      </w:r>
    </w:p>
    <w:p>
      <w:pPr>
        <w:spacing w:after="0"/>
      </w:pPr>
      <w:r>
        <w:rPr>
          <w:rFonts w:ascii="Courier New" w:hAnsi="Courier New"/>
          <w:sz w:val="20"/>
        </w:rPr>
        <w:t>sales_data = pd.DataFrame({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"order_id": range(1, 13),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"product": ["Laptop", "Mouse", "Keyboard", "Monitor", "Mouse", "Headphones",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        "Laptop", "Webcam", "Mouse", "Keyboard", "Monitor", "Headphones"],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"quantity": [3, 10, 5, 2, 8, 6, 4, 1, 7, 9, 3, 5],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"sale_date": pd.to_datetime([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"2024-06-02", "2024-06-04", "2024-06-07", "2024-06-09", "2024-06-12", "2024-06-14",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"2024-06-17", "2024-06-19", "2024-06-22", "2024-06-25", "2024-06-27", "2024-06-29"])</w:t>
      </w:r>
    </w:p>
    <w:p>
      <w:pPr>
        <w:spacing w:after="0"/>
      </w:pPr>
      <w:r>
        <w:rPr>
          <w:rFonts w:ascii="Courier New" w:hAnsi="Courier New"/>
          <w:sz w:val="20"/>
        </w:rPr>
        <w:t>})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# Group by product, add up quantities, sort descending and take the top 5</w:t>
      </w:r>
    </w:p>
    <w:p>
      <w:pPr>
        <w:spacing w:after="0"/>
      </w:pPr>
      <w:r>
        <w:rPr>
          <w:rFonts w:ascii="Courier New" w:hAnsi="Courier New"/>
          <w:sz w:val="20"/>
        </w:rPr>
        <w:t>top5 = (sales_data.groupby("product")["quantity"]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.sum()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.sort_values(ascending=False)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.head(5))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print("Top 5 products sold the most in the past month:")</w:t>
      </w:r>
    </w:p>
    <w:p>
      <w:pPr>
        <w:spacing w:after="0"/>
      </w:pPr>
      <w:r>
        <w:rPr>
          <w:rFonts w:ascii="Courier New" w:hAnsi="Courier New"/>
          <w:sz w:val="20"/>
        </w:rPr>
        <w:t>print(top5)</w:t>
      </w:r>
    </w:p>
    <w:p/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4206240" cy="1706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7066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