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9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pandas as pd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property_data = pd.DataFrame({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"property_id": [1, 2, 3, 4, 5, 6, 7, 8],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"location": ["Downtown", "Suburb", "Downtown", "Lakeside", "Suburb", "Lakeside", "Downtown", "Suburb"],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"bedrooms": [2, 5, 3, 6, 4, 5, 1, 3],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"area_sqft": [950, 3200, 1400, 4100, 2300, 3500, 700, 1800],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"listing_price": [250000, 620000, 340000, 910000, 480000, 750000, 180000, 390000]</w:t>
      </w:r>
    </w:p>
    <w:p>
      <w:pPr>
        <w:spacing w:after="0"/>
      </w:pPr>
      <w:r>
        <w:rPr>
          <w:rFonts w:ascii="Courier New" w:hAnsi="Courier New"/>
          <w:sz w:val="20"/>
        </w:rPr>
        <w:t>})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print("property_data:")</w:t>
      </w:r>
    </w:p>
    <w:p>
      <w:pPr>
        <w:spacing w:after="0"/>
      </w:pPr>
      <w:r>
        <w:rPr>
          <w:rFonts w:ascii="Courier New" w:hAnsi="Courier New"/>
          <w:sz w:val="20"/>
        </w:rPr>
        <w:t>print(property_data)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1. Average listing price of properties in each location</w:t>
      </w:r>
    </w:p>
    <w:p>
      <w:pPr>
        <w:spacing w:after="0"/>
      </w:pPr>
      <w:r>
        <w:rPr>
          <w:rFonts w:ascii="Courier New" w:hAnsi="Courier New"/>
          <w:sz w:val="20"/>
        </w:rPr>
        <w:t>avg_price = property_data.groupby("location")["listing_price"].mean()</w:t>
      </w:r>
    </w:p>
    <w:p>
      <w:pPr>
        <w:spacing w:after="0"/>
      </w:pPr>
      <w:r>
        <w:rPr>
          <w:rFonts w:ascii="Courier New" w:hAnsi="Courier New"/>
          <w:sz w:val="20"/>
        </w:rPr>
        <w:t>print("\n1. Average listing price by location:")</w:t>
      </w:r>
    </w:p>
    <w:p>
      <w:pPr>
        <w:spacing w:after="0"/>
      </w:pPr>
      <w:r>
        <w:rPr>
          <w:rFonts w:ascii="Courier New" w:hAnsi="Courier New"/>
          <w:sz w:val="20"/>
        </w:rPr>
        <w:t>print(avg_price)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2. Number of properties with more than four bedrooms</w:t>
      </w:r>
    </w:p>
    <w:p>
      <w:pPr>
        <w:spacing w:after="0"/>
      </w:pPr>
      <w:r>
        <w:rPr>
          <w:rFonts w:ascii="Courier New" w:hAnsi="Courier New"/>
          <w:sz w:val="20"/>
        </w:rPr>
        <w:t>count_gt4 = (property_data["bedrooms"] &gt; 4).sum()</w:t>
      </w:r>
    </w:p>
    <w:p>
      <w:pPr>
        <w:spacing w:after="0"/>
      </w:pPr>
      <w:r>
        <w:rPr>
          <w:rFonts w:ascii="Courier New" w:hAnsi="Courier New"/>
          <w:sz w:val="20"/>
        </w:rPr>
        <w:t>print("\n2. Properties with more than 4 bedrooms:", count_gt4)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3. Property with the largest area</w:t>
      </w:r>
    </w:p>
    <w:p>
      <w:pPr>
        <w:spacing w:after="0"/>
      </w:pPr>
      <w:r>
        <w:rPr>
          <w:rFonts w:ascii="Courier New" w:hAnsi="Courier New"/>
          <w:sz w:val="20"/>
        </w:rPr>
        <w:t>largest = property_data.loc[property_data["area_sqft"].idxmax()]</w:t>
      </w:r>
    </w:p>
    <w:p>
      <w:pPr>
        <w:spacing w:after="0"/>
      </w:pPr>
      <w:r>
        <w:rPr>
          <w:rFonts w:ascii="Courier New" w:hAnsi="Courier New"/>
          <w:sz w:val="20"/>
        </w:rPr>
        <w:t>print("\n3. Property with the largest area:")</w:t>
      </w:r>
    </w:p>
    <w:p>
      <w:pPr>
        <w:spacing w:after="0"/>
      </w:pPr>
      <w:r>
        <w:rPr>
          <w:rFonts w:ascii="Courier New" w:hAnsi="Courier New"/>
          <w:sz w:val="20"/>
        </w:rPr>
        <w:t>print(largest)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4227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277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