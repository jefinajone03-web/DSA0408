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 5</w:t>
      </w:r>
    </w:p>
    <w:p>
      <w:r>
        <w:rPr>
          <w:b/>
        </w:rPr>
        <w:t>PROGRAM:</w:t>
      </w:r>
    </w:p>
    <w:p/>
    <w:p>
      <w:pPr>
        <w:spacing w:after="0"/>
      </w:pPr>
      <w:r>
        <w:rPr>
          <w:rFonts w:ascii="Courier New" w:hAnsi="Courier New"/>
          <w:sz w:val="20"/>
        </w:rPr>
        <w:t>import numpy as np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Fuel efficiency (miles per gallon) of different car models</w:t>
      </w:r>
    </w:p>
    <w:p>
      <w:pPr>
        <w:spacing w:after="0"/>
      </w:pPr>
      <w:r>
        <w:rPr>
          <w:rFonts w:ascii="Courier New" w:hAnsi="Courier New"/>
          <w:sz w:val="20"/>
        </w:rPr>
        <w:t>fuel_efficiency = np.array([25, 30, 28, 35, 32])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average_efficiency = np.mean(fuel_efficiency)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Compare model 1 (old) with model 4 (new)</w:t>
      </w:r>
    </w:p>
    <w:p>
      <w:pPr>
        <w:spacing w:after="0"/>
      </w:pPr>
      <w:r>
        <w:rPr>
          <w:rFonts w:ascii="Courier New" w:hAnsi="Courier New"/>
          <w:sz w:val="20"/>
        </w:rPr>
        <w:t>old_model = fuel_efficiency[0]</w:t>
      </w:r>
    </w:p>
    <w:p>
      <w:pPr>
        <w:spacing w:after="0"/>
      </w:pPr>
      <w:r>
        <w:rPr>
          <w:rFonts w:ascii="Courier New" w:hAnsi="Courier New"/>
          <w:sz w:val="20"/>
        </w:rPr>
        <w:t>new_model = fuel_efficiency[3]</w:t>
      </w:r>
    </w:p>
    <w:p>
      <w:pPr>
        <w:spacing w:after="0"/>
      </w:pPr>
      <w:r>
        <w:rPr>
          <w:rFonts w:ascii="Courier New" w:hAnsi="Courier New"/>
          <w:sz w:val="20"/>
        </w:rPr>
        <w:t>percentage_improvement = ((new_model - old_model) / old_model) * 100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print("Fuel efficiency (mpg):", fuel_efficiency)</w:t>
      </w:r>
    </w:p>
    <w:p>
      <w:pPr>
        <w:spacing w:after="0"/>
      </w:pPr>
      <w:r>
        <w:rPr>
          <w:rFonts w:ascii="Courier New" w:hAnsi="Courier New"/>
          <w:sz w:val="20"/>
        </w:rPr>
        <w:t>print("Average fuel efficiency:", average_efficiency, "mpg")</w:t>
      </w:r>
    </w:p>
    <w:p>
      <w:pPr>
        <w:spacing w:after="0"/>
      </w:pPr>
      <w:r>
        <w:rPr>
          <w:rFonts w:ascii="Courier New" w:hAnsi="Courier New"/>
          <w:sz w:val="20"/>
        </w:rPr>
        <w:t>print("Percentage improvement from Model 1 to Model 4:", percentage_improvement, "%")</w:t>
      </w:r>
    </w:p>
    <w:p/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4206240" cy="73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3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