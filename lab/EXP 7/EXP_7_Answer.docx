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7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import pandas as pd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order_data = pd.DataFrame({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"customer_id": [101, 102, 101, 103, 102, 101, 104, 103, 102, 104],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"order_date": pd.to_datetime([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"2024-01-05", "2024-01-07", "2024-01-15", "2024-02-02", "2024-02-10",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"2024-02-18", "2024-03-01", "2024-03-12", "2024-03-20", "2024-03-25"]),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"product_name": ["Laptop", "Mouse", "Keyboard", "Mouse", "Laptop",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           "Mouse", "Keyboard", "Laptop", "Mouse", "Laptop"],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"order_quantity": [1, 3, 2, 4, 2, 5, 1, 1, 2, 3]</w:t>
      </w:r>
    </w:p>
    <w:p>
      <w:pPr>
        <w:spacing w:after="0"/>
      </w:pPr>
      <w:r>
        <w:rPr>
          <w:rFonts w:ascii="Courier New" w:hAnsi="Courier New"/>
          <w:sz w:val="20"/>
        </w:rPr>
        <w:t>})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print("order_data:")</w:t>
      </w:r>
    </w:p>
    <w:p>
      <w:pPr>
        <w:spacing w:after="0"/>
      </w:pPr>
      <w:r>
        <w:rPr>
          <w:rFonts w:ascii="Courier New" w:hAnsi="Courier New"/>
          <w:sz w:val="20"/>
        </w:rPr>
        <w:t>print(order_data)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1. Total number of orders made by each customer</w:t>
      </w:r>
    </w:p>
    <w:p>
      <w:pPr>
        <w:spacing w:after="0"/>
      </w:pPr>
      <w:r>
        <w:rPr>
          <w:rFonts w:ascii="Courier New" w:hAnsi="Courier New"/>
          <w:sz w:val="20"/>
        </w:rPr>
        <w:t>orders_per_customer = order_data.groupby("customer_id").size()</w:t>
      </w:r>
    </w:p>
    <w:p>
      <w:pPr>
        <w:spacing w:after="0"/>
      </w:pPr>
      <w:r>
        <w:rPr>
          <w:rFonts w:ascii="Courier New" w:hAnsi="Courier New"/>
          <w:sz w:val="20"/>
        </w:rPr>
        <w:t>print("\n1. Total orders by each customer:")</w:t>
      </w:r>
    </w:p>
    <w:p>
      <w:pPr>
        <w:spacing w:after="0"/>
      </w:pPr>
      <w:r>
        <w:rPr>
          <w:rFonts w:ascii="Courier New" w:hAnsi="Courier New"/>
          <w:sz w:val="20"/>
        </w:rPr>
        <w:t>print(orders_per_customer)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2. Average order quantity for each product</w:t>
      </w:r>
    </w:p>
    <w:p>
      <w:pPr>
        <w:spacing w:after="0"/>
      </w:pPr>
      <w:r>
        <w:rPr>
          <w:rFonts w:ascii="Courier New" w:hAnsi="Courier New"/>
          <w:sz w:val="20"/>
        </w:rPr>
        <w:t>avg_qty = order_data.groupby("product_name")["order_quantity"].mean()</w:t>
      </w:r>
    </w:p>
    <w:p>
      <w:pPr>
        <w:spacing w:after="0"/>
      </w:pPr>
      <w:r>
        <w:rPr>
          <w:rFonts w:ascii="Courier New" w:hAnsi="Courier New"/>
          <w:sz w:val="20"/>
        </w:rPr>
        <w:t>print("\n2. Average order quantity per product:")</w:t>
      </w:r>
    </w:p>
    <w:p>
      <w:pPr>
        <w:spacing w:after="0"/>
      </w:pPr>
      <w:r>
        <w:rPr>
          <w:rFonts w:ascii="Courier New" w:hAnsi="Courier New"/>
          <w:sz w:val="20"/>
        </w:rPr>
        <w:t>print(avg_qty)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3. Earliest and latest order dates</w:t>
      </w:r>
    </w:p>
    <w:p>
      <w:pPr>
        <w:spacing w:after="0"/>
      </w:pPr>
      <w:r>
        <w:rPr>
          <w:rFonts w:ascii="Courier New" w:hAnsi="Courier New"/>
          <w:sz w:val="20"/>
        </w:rPr>
        <w:t>print("\n3. Earliest order date:", order_data["order_date"].min().date())</w:t>
      </w:r>
    </w:p>
    <w:p>
      <w:pPr>
        <w:spacing w:after="0"/>
      </w:pPr>
      <w:r>
        <w:rPr>
          <w:rFonts w:ascii="Courier New" w:hAnsi="Courier New"/>
          <w:sz w:val="20"/>
        </w:rPr>
        <w:t>print("   Latest order date  :", order_data["order_date"].max().date())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206240" cy="515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15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